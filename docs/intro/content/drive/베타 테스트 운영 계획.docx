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베타 테스트 운영 계획</w:t>
      </w:r>
    </w:p>
    <w:p>
      <w:r>
        <w:t>누리커머스 모바일팀 · 2026년 10월</w:t>
      </w:r>
    </w:p>
    <w:p>
      <w:pPr>
        <w:pStyle w:val="Heading1"/>
      </w:pPr>
      <w:r>
        <w:t>1. 대상과 기간</w:t>
      </w:r>
    </w:p>
    <w:p>
      <w:r>
        <w:t>사내 베타 테스터 200명, 베타 오픈일부터 2주간 운영한다.</w:t>
      </w:r>
    </w:p>
    <w:p>
      <w:pPr>
        <w:pStyle w:val="Heading1"/>
      </w:pPr>
      <w:r>
        <w:t>2. 피드백 수집</w:t>
      </w:r>
    </w:p>
    <w:p>
      <w:pPr>
        <w:pStyle w:val="ListBullet"/>
      </w:pPr>
      <w:r>
        <w:t>앱 내 피드백 버튼: 화면 캡처와 기기 정보를 자동 첨부</w:t>
      </w:r>
    </w:p>
    <w:p>
      <w:pPr>
        <w:pStyle w:val="ListBullet"/>
      </w:pPr>
      <w:r>
        <w:t>대화 채널 #모바일-주문앱: 일상적인 의견과 질문</w:t>
      </w:r>
    </w:p>
    <w:p>
      <w:pPr>
        <w:pStyle w:val="ListBullet"/>
      </w:pPr>
      <w:r>
        <w:t>주 1회 설문: 만족도와 기능별 평가</w:t>
      </w:r>
    </w:p>
    <w:p>
      <w:pPr>
        <w:pStyle w:val="Heading1"/>
      </w:pPr>
      <w:r>
        <w:t>3. 일정</w:t>
      </w:r>
    </w:p>
    <w:p>
      <w:pPr>
        <w:pStyle w:val="ListBullet"/>
      </w:pPr>
      <w:r>
        <w:t>1주차: 간편 재주문 집중 테스트</w:t>
      </w:r>
    </w:p>
    <w:p>
      <w:pPr>
        <w:pStyle w:val="ListBullet"/>
      </w:pPr>
      <w:r>
        <w:t>2주차: 포인트·쿠폰 통합 테스트, 종합 설문</w:t>
      </w:r>
    </w:p>
    <w:p>
      <w:pPr>
        <w:pStyle w:val="ListBullet"/>
      </w:pPr>
      <w:r>
        <w:t>종료 후 3일 내: 결과 보고와 출시 판단(Go/No-Go)</w:t>
      </w:r>
    </w:p>
    <w:p>
      <w:pPr>
        <w:pStyle w:val="Heading1"/>
      </w:pPr>
      <w:r>
        <w:t>4. 담당</w:t>
      </w:r>
    </w:p>
    <w:p>
      <w:r>
        <w:t>운영 총괄 김서연 · 테스트 시나리오 정도윤 · 공지·설문 최유나 · 버그 대응 이준호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